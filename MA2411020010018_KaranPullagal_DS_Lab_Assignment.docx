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r>
        <w:t>Name: Karan Pullagal</w:t>
      </w:r>
    </w:p>
    <w:p>
      <w:r>
        <w:t>Roll Number: MA2411020010018</w:t>
      </w:r>
    </w:p>
    <w:p>
      <w:r>
        <w:t>Class: B.Tech CSE (Core)</w:t>
      </w:r>
    </w:p>
    <w:p>
      <w:r>
        <w:br/>
        <w:t>GitHub Repository Link:</w:t>
      </w:r>
    </w:p>
    <w:p>
      <w:r>
        <w:rPr>
          <w:u w:val="single"/>
        </w:rPr>
        <w:t>https://github.com/KaranP315/DS_Lab_Assignment_MA2411020010018</w:t>
      </w:r>
    </w:p>
    <w:p>
      <w:r>
        <w:br/>
      </w:r>
    </w:p>
    <w:p>
      <w:pPr>
        <w:pStyle w:val="Heading2"/>
      </w:pPr>
      <w:r>
        <w:t>Questions Attempted</w:t>
      </w:r>
    </w:p>
    <w:p>
      <w:r>
        <w:t>Module 1:</w:t>
        <w:br/>
        <w:t>Q1 - Smart Missing Value Handling with Business Rules</w:t>
        <w:br/>
        <w:t>Q2 - Complex String Manipulation with Duplicate Handling</w:t>
        <w:br/>
        <w:br/>
        <w:t>Module 2:</w:t>
        <w:br/>
        <w:t>Q4 - Data Type Optimization Challenge</w:t>
      </w:r>
    </w:p>
    <w:p>
      <w:r>
        <w:br w:type="page"/>
      </w:r>
    </w:p>
    <w:p>
      <w:pPr>
        <w:pStyle w:val="Heading1"/>
      </w:pPr>
      <w:r>
        <w:t>🔹 Q1: Smart Missing Value Handling with Business Rules</w:t>
      </w:r>
    </w:p>
    <w:p>
      <w:pPr>
        <w:pStyle w:val="Heading2"/>
      </w:pPr>
      <w:r>
        <w:t>Problem Statement</w:t>
      </w:r>
    </w:p>
    <w:p>
      <w:r>
        <w:t>Some SalesAmount values are missing only for "Electronics" category in "South" region. Fills missing SalesAmount using the median of the same ProductCategory and Region. If the median cannot be calculated, use the overall median of that ProductCategory. Create an Imputation_Method column.</w:t>
      </w:r>
    </w:p>
    <w:p>
      <w:pPr>
        <w:pStyle w:val="Heading2"/>
      </w:pPr>
      <w:r>
        <w:t>Approach / Logic Used</w:t>
      </w:r>
    </w:p>
    <w:p>
      <w:pPr>
        <w:pStyle w:val="ListBullet"/>
      </w:pPr>
      <w:r>
        <w:t>Loaded dataset using pandas</w:t>
      </w:r>
    </w:p>
    <w:p>
      <w:pPr>
        <w:pStyle w:val="ListBullet"/>
      </w:pPr>
      <w:r>
        <w:t>Identified missing values in SalesAmount</w:t>
      </w:r>
    </w:p>
    <w:p>
      <w:pPr>
        <w:pStyle w:val="ListBullet"/>
      </w:pPr>
      <w:r>
        <w:t>Applied conditional median:</w:t>
      </w:r>
    </w:p>
    <w:p>
      <w:pPr>
        <w:pStyle w:val="ListBullet"/>
      </w:pPr>
      <w:r>
        <w:t xml:space="preserve">  * First → Region + ProductCategory median</w:t>
      </w:r>
    </w:p>
    <w:p>
      <w:pPr>
        <w:pStyle w:val="ListBullet"/>
      </w:pPr>
      <w:r>
        <w:t xml:space="preserve">  * If not available → Category median</w:t>
      </w:r>
    </w:p>
    <w:p>
      <w:pPr>
        <w:pStyle w:val="ListBullet"/>
      </w:pPr>
      <w:r>
        <w:t>Created new column to track method used</w:t>
      </w:r>
    </w:p>
    <w:p>
      <w:pPr>
        <w:pStyle w:val="ListBullet"/>
      </w:pPr>
      <w:r>
        <w:t>Saved cleaned dataset</w:t>
      </w:r>
    </w:p>
    <w:p>
      <w:pPr>
        <w:pStyle w:val="Heading2"/>
      </w:pPr>
      <w:r>
        <w:t>Python Code</w:t>
      </w:r>
    </w:p>
    <w:p>
      <w:pPr>
        <w:pStyle w:val="NoSpacing"/>
      </w:pPr>
      <w:r>
        <w:rPr>
          <w:rFonts w:ascii="Courier New" w:hAnsi="Courier New"/>
          <w:color w:val="2B2B2B"/>
          <w:sz w:val="18"/>
        </w:rPr>
        <w:t>import pandas as pd</w:t>
        <w:br/>
        <w:t>import numpy as np</w:t>
        <w:br/>
        <w:br/>
        <w:t>def clean_retail_sales():</w:t>
        <w:br/>
        <w:t xml:space="preserve">    df = pd.read_csv('retail_sales.csv')</w:t>
        <w:br/>
        <w:t xml:space="preserve">    </w:t>
        <w:br/>
        <w:t xml:space="preserve">    # Calculate medians</w:t>
        <w:br/>
        <w:t xml:space="preserve">    regional_category_median = df.groupby(['ProductCategory', 'Region'])['SalesAmount'].transform('median')</w:t>
        <w:br/>
        <w:t xml:space="preserve">    category_median = df.groupby('ProductCategory')['SalesAmount'].transform('median')</w:t>
        <w:br/>
        <w:t xml:space="preserve">    </w:t>
        <w:br/>
        <w:t xml:space="preserve">    # Create the Imputation_Method column</w:t>
        <w:br/>
        <w:t xml:space="preserve">    df['Imputation_Method'] = np.nan</w:t>
        <w:br/>
        <w:t xml:space="preserve">    df['Imputation_Method'] = df['Imputation_Method'].astype('object')</w:t>
        <w:br/>
        <w:t xml:space="preserve">    </w:t>
        <w:br/>
        <w:t xml:space="preserve">    # Condition 1: Missing SalesAmount, Category Electronics, Region South</w:t>
        <w:br/>
        <w:t xml:space="preserve">    # But instruction says: Some SalesAmount values are missing only for "Electronics" category in "South" region.</w:t>
        <w:br/>
        <w:t xml:space="preserve">    # Instruction: Fills missing SalesAmount using the median of the same ProductCategory and Region.</w:t>
        <w:br/>
        <w:t xml:space="preserve">    # If the median cannot be calculated, use the overall median of that ProductCategory.</w:t>
        <w:br/>
        <w:t xml:space="preserve">    </w:t>
        <w:br/>
        <w:t xml:space="preserve">    missing_mask = df['SalesAmount'].isnull()</w:t>
        <w:br/>
        <w:t xml:space="preserve">    </w:t>
        <w:br/>
        <w:t xml:space="preserve">    # Try filling with Regional Median</w:t>
        <w:br/>
        <w:t xml:space="preserve">    can_fill_regional = missing_mask &amp; regional_category_median.notnull()</w:t>
        <w:br/>
        <w:t xml:space="preserve">    df.loc[can_fill_regional, 'SalesAmount'] = regional_category_median[can_fill_regional]</w:t>
        <w:br/>
        <w:t xml:space="preserve">    df.loc[can_fill_regional, 'Imputation_Method'] = 'Regional_Median'</w:t>
        <w:br/>
        <w:t xml:space="preserve">    </w:t>
        <w:br/>
        <w:t xml:space="preserve">    # Update missing mask</w:t>
        <w:br/>
        <w:t xml:space="preserve">    missing_mask = df['SalesAmount'].isnull()</w:t>
        <w:br/>
        <w:t xml:space="preserve">    </w:t>
        <w:br/>
        <w:t xml:space="preserve">    # Try filling with Category Median</w:t>
        <w:br/>
        <w:t xml:space="preserve">    can_fill_category = missing_mask &amp; category_median.notnull()</w:t>
        <w:br/>
        <w:t xml:space="preserve">    df.loc[can_fill_category, 'SalesAmount'] = category_median[can_fill_category]</w:t>
        <w:br/>
        <w:t xml:space="preserve">    df.loc[can_fill_category, 'Imputation_Method'] = 'Category_Median'</w:t>
        <w:br/>
        <w:t xml:space="preserve">    </w:t>
        <w:br/>
        <w:t xml:space="preserve">    # Save the cleaned file</w:t>
        <w:br/>
        <w:t xml:space="preserve">    df.to_csv('cleaned_retail_sales.csv', index=False)</w:t>
        <w:br/>
        <w:t xml:space="preserve">    </w:t>
        <w:br/>
        <w:t xml:space="preserve">    # Print the count of rows filled by each method</w:t>
        <w:br/>
        <w:t xml:space="preserve">    counts = df['Imputation_Method'].value_counts()</w:t>
        <w:br/>
        <w:t xml:space="preserve">    print("Missing values filled using each method:")</w:t>
        <w:br/>
        <w:t xml:space="preserve">    print(counts)</w:t>
        <w:br/>
        <w:t xml:space="preserve">    </w:t>
        <w:br/>
        <w:t>if __name__ == "__main__":</w:t>
        <w:br/>
        <w:t xml:space="preserve">    clean_retail_sales()</w:t>
        <w:br/>
      </w:r>
    </w:p>
    <w:p>
      <w:pPr>
        <w:pStyle w:val="Heading2"/>
      </w:pPr>
      <w:r>
        <w:t>Output</w:t>
      </w:r>
    </w:p>
    <w:p>
      <w:r>
        <w:drawing>
          <wp:inline xmlns:a="http://schemas.openxmlformats.org/drawingml/2006/main" xmlns:pic="http://schemas.openxmlformats.org/drawingml/2006/picture">
            <wp:extent cx="5080000" cy="1693333"/>
            <wp:docPr id="1" name="Picture 1"/>
            <wp:cNvGraphicFramePr>
              <a:graphicFrameLocks noChangeAspect="1"/>
            </wp:cNvGraphicFramePr>
            <a:graphic>
              <a:graphicData uri="http://schemas.openxmlformats.org/drawingml/2006/picture">
                <pic:pic>
                  <pic:nvPicPr>
                    <pic:cNvPr id="0" name="Q1_output_screenshot.png"/>
                    <pic:cNvPicPr/>
                  </pic:nvPicPr>
                  <pic:blipFill>
                    <a:blip r:embed="rId9"/>
                    <a:stretch>
                      <a:fillRect/>
                    </a:stretch>
                  </pic:blipFill>
                  <pic:spPr>
                    <a:xfrm>
                      <a:off x="0" y="0"/>
                      <a:ext cx="5080000" cy="1693333"/>
                    </a:xfrm>
                    <a:prstGeom prst="rect"/>
                  </pic:spPr>
                </pic:pic>
              </a:graphicData>
            </a:graphic>
          </wp:inline>
        </w:drawing>
      </w:r>
    </w:p>
    <w:p>
      <w:pPr>
        <w:pStyle w:val="Heading2"/>
      </w:pPr>
      <w:r>
        <w:t>Challenges Faced</w:t>
      </w:r>
    </w:p>
    <w:p>
      <w:pPr>
        <w:pStyle w:val="ListBullet"/>
      </w:pPr>
      <w:r>
        <w:t>Handling conditional imputation logic</w:t>
      </w:r>
    </w:p>
    <w:p>
      <w:pPr>
        <w:pStyle w:val="ListBullet"/>
      </w:pPr>
      <w:r>
        <w:t>Ensuring fallback median works correctly</w:t>
      </w:r>
    </w:p>
    <w:p>
      <w:pPr>
        <w:pStyle w:val="Heading2"/>
      </w:pPr>
      <w:r>
        <w:t>Key Insights</w:t>
      </w:r>
    </w:p>
    <w:p>
      <w:pPr>
        <w:pStyle w:val="ListBullet"/>
      </w:pPr>
      <w:r>
        <w:t>Regional patterns affect sales values</w:t>
      </w:r>
    </w:p>
    <w:p>
      <w:pPr>
        <w:pStyle w:val="ListBullet"/>
      </w:pPr>
      <w:r>
        <w:t>Median-based imputation preserves distribution</w:t>
      </w:r>
    </w:p>
    <w:p>
      <w:r>
        <w:br w:type="page"/>
      </w:r>
    </w:p>
    <w:p>
      <w:pPr>
        <w:pStyle w:val="Heading1"/>
      </w:pPr>
      <w:r>
        <w:t>🔹 Q2: Complex String Manipulation</w:t>
      </w:r>
    </w:p>
    <w:p>
      <w:pPr>
        <w:pStyle w:val="Heading2"/>
      </w:pPr>
      <w:r>
        <w:t>Problem Statement</w:t>
      </w:r>
    </w:p>
    <w:p>
      <w:r>
        <w:t>Remove titles from employee names, split into parts, generate usernames (first initial + last name), and handle duplicates appropriately.</w:t>
      </w:r>
    </w:p>
    <w:p>
      <w:pPr>
        <w:pStyle w:val="Heading2"/>
      </w:pPr>
      <w:r>
        <w:t>Approach / Logic Used</w:t>
      </w:r>
    </w:p>
    <w:p>
      <w:pPr>
        <w:pStyle w:val="ListBullet"/>
      </w:pPr>
      <w:r>
        <w:t>Removed titles using string operations</w:t>
      </w:r>
    </w:p>
    <w:p>
      <w:pPr>
        <w:pStyle w:val="ListBullet"/>
      </w:pPr>
      <w:r>
        <w:t>Split names into components</w:t>
      </w:r>
    </w:p>
    <w:p>
      <w:pPr>
        <w:pStyle w:val="ListBullet"/>
      </w:pPr>
      <w:r>
        <w:t>Generated usernames using format rules</w:t>
      </w:r>
    </w:p>
    <w:p>
      <w:pPr>
        <w:pStyle w:val="ListBullet"/>
      </w:pPr>
      <w:r>
        <w:t>Handled duplicates using counters</w:t>
      </w:r>
    </w:p>
    <w:p>
      <w:pPr>
        <w:pStyle w:val="Heading2"/>
      </w:pPr>
      <w:r>
        <w:t>Python Code</w:t>
      </w:r>
    </w:p>
    <w:p>
      <w:pPr>
        <w:pStyle w:val="NoSpacing"/>
      </w:pPr>
      <w:r>
        <w:rPr>
          <w:rFonts w:ascii="Courier New" w:hAnsi="Courier New"/>
          <w:color w:val="2B2B2B"/>
          <w:sz w:val="18"/>
        </w:rPr>
        <w:t>import pandas as pd</w:t>
        <w:br/>
        <w:t>import re</w:t>
        <w:br/>
        <w:br/>
        <w:t>def process_employee_names():</w:t>
        <w:br/>
        <w:t xml:space="preserve">    df = pd.read_csv('employee_master.csv')</w:t>
        <w:br/>
        <w:t xml:space="preserve">    </w:t>
        <w:br/>
        <w:t xml:space="preserve">    # Titles to remove</w:t>
        <w:br/>
        <w:t xml:space="preserve">    titles = r'^(Dr\.|Mr\.|Ms\.|Mrs\.)\s*'</w:t>
        <w:br/>
        <w:t xml:space="preserve">    </w:t>
        <w:br/>
        <w:t xml:space="preserve">    df['Clean_Name'] = df['Employee_Name'].str.replace(titles, '', regex=True).str.strip()</w:t>
        <w:br/>
        <w:t xml:space="preserve">    </w:t>
        <w:br/>
        <w:t xml:space="preserve">    def split_name(name):</w:t>
        <w:br/>
        <w:t xml:space="preserve">        parts = name.split()</w:t>
        <w:br/>
        <w:t xml:space="preserve">        if len(parts) == 1:</w:t>
        <w:br/>
        <w:t xml:space="preserve">            return parts[0], '', ''</w:t>
        <w:br/>
        <w:t xml:space="preserve">        elif len(parts) == 2:</w:t>
        <w:br/>
        <w:t xml:space="preserve">            return parts[0], '', parts[1]</w:t>
        <w:br/>
        <w:t xml:space="preserve">        else:</w:t>
        <w:br/>
        <w:t xml:space="preserve">            return parts[0], ' '.join(parts[1:-1]), parts[-1]</w:t>
        <w:br/>
        <w:t xml:space="preserve">            </w:t>
        <w:br/>
        <w:t xml:space="preserve">    # Apply splitting</w:t>
        <w:br/>
        <w:t xml:space="preserve">    df[['First_Name', 'Middle_Initial', 'Last_Name']] = df['Clean_Name'].apply(lambda x: pd.Series(split_name(x)))</w:t>
        <w:br/>
        <w:t xml:space="preserve">    </w:t>
        <w:br/>
        <w:t xml:space="preserve">    # Generate Username: firstinitial.lastname (all lowercase)</w:t>
        <w:br/>
        <w:t xml:space="preserve">    df['Base_Username'] = df['First_Name'].str[0].str.lower() + df['Last_Name'].str.lower()</w:t>
        <w:br/>
        <w:t xml:space="preserve">    </w:t>
        <w:br/>
        <w:t xml:space="preserve">    # Handle duplicates</w:t>
        <w:br/>
        <w:t xml:space="preserve">    usernames = []</w:t>
        <w:br/>
        <w:t xml:space="preserve">    username_counts = {}</w:t>
        <w:br/>
        <w:t xml:space="preserve">    duplicates_handled = 0</w:t>
        <w:br/>
        <w:t xml:space="preserve">    </w:t>
        <w:br/>
        <w:t xml:space="preserve">    for uname in df['Base_Username']:</w:t>
        <w:br/>
        <w:t xml:space="preserve">        if uname in username_counts:</w:t>
        <w:br/>
        <w:t xml:space="preserve">            # Duplicate found</w:t>
        <w:br/>
        <w:t xml:space="preserve">            username_counts[uname] += 1</w:t>
        <w:br/>
        <w:t xml:space="preserve">            new_uname = f"{uname}{username_counts[uname]}"</w:t>
        <w:br/>
        <w:t xml:space="preserve">            usernames.append(new_uname)</w:t>
        <w:br/>
        <w:t xml:space="preserve">            duplicates_handled += 1</w:t>
        <w:br/>
        <w:t xml:space="preserve">        else:</w:t>
        <w:br/>
        <w:t xml:space="preserve">            username_counts[uname] = 1</w:t>
        <w:br/>
        <w:t xml:space="preserve">            usernames.append(uname)</w:t>
        <w:br/>
        <w:t xml:space="preserve">            </w:t>
        <w:br/>
        <w:t xml:space="preserve">    df['Username'] = usernames</w:t>
        <w:br/>
        <w:t xml:space="preserve">    </w:t>
        <w:br/>
        <w:t xml:space="preserve">    # Display the final DataFrame with the first 8 rows</w:t>
        <w:br/>
        <w:t xml:space="preserve">    print("Final DataFrame (First 8 Rows):")</w:t>
        <w:br/>
        <w:t xml:space="preserve">    print(df[['Employee_Name', 'First_Name', 'Middle_Initial', 'Last_Name', 'Username']].head(8))</w:t>
        <w:br/>
        <w:t xml:space="preserve">    print(f"\nTotal number of duplicate usernames handled: {duplicates_handled}")</w:t>
        <w:br/>
        <w:br/>
        <w:t>if __name__ == "__main__":</w:t>
        <w:br/>
        <w:t xml:space="preserve">    process_employee_names()</w:t>
        <w:br/>
      </w:r>
    </w:p>
    <w:p>
      <w:pPr>
        <w:pStyle w:val="Heading2"/>
      </w:pPr>
      <w:r>
        <w:t>Output</w:t>
      </w:r>
    </w:p>
    <w:p>
      <w:pPr>
        <w:pStyle w:val="NoSpacing"/>
      </w:pPr>
      <w:r>
        <w:rPr>
          <w:rFonts w:ascii="Courier New" w:hAnsi="Courier New"/>
          <w:color w:val="2B2B2B"/>
          <w:sz w:val="18"/>
        </w:rPr>
        <w:t>Final DataFrame (First 8 Rows):</w:t>
        <w:br/>
        <w:t xml:space="preserve">            Employee_Name First_Name Middle_Initial  Last_Name    Username</w:t>
        <w:br/>
        <w:t>0  Dr. Rahul Kumar Sharma      Rahul          Kumar     Sharma     rsharma</w:t>
        <w:br/>
        <w:t>1                Priya M.      Priya                        M.         pm.</w:t>
        <w:br/>
        <w:t>2        Mr. S. Venkatesh         S.                 Venkatesh  svenkatesh</w:t>
        <w:br/>
        <w:t>3            Ms. Priya M.      Priya                        M.        pm.2</w:t>
        <w:br/>
        <w:t>4            Rahul Sharma      Rahul                    Sharma    rsharma2</w:t>
        <w:br/>
        <w:t>5         Rahul K. Sharma      Rahul             K.     Sharma    rsharma3</w:t>
        <w:br/>
        <w:t>6          Dr. Amit Singh       Amit                     Singh      asingh</w:t>
        <w:br/>
        <w:t>7              Amit Singh       Amit                     Singh     asingh2</w:t>
        <w:br/>
        <w:br/>
        <w:t>Total number of duplicate usernames handled: 5</w:t>
        <w:br/>
      </w:r>
    </w:p>
    <w:p>
      <w:pPr>
        <w:pStyle w:val="Heading2"/>
      </w:pPr>
      <w:r>
        <w:t>Challenges Faced</w:t>
      </w:r>
    </w:p>
    <w:p>
      <w:pPr>
        <w:pStyle w:val="ListBullet"/>
      </w:pPr>
      <w:r>
        <w:t>Handling inconsistent name formats</w:t>
      </w:r>
    </w:p>
    <w:p>
      <w:pPr>
        <w:pStyle w:val="ListBullet"/>
      </w:pPr>
      <w:r>
        <w:t>Managing duplicate usernames</w:t>
      </w:r>
    </w:p>
    <w:p>
      <w:pPr>
        <w:pStyle w:val="Heading2"/>
      </w:pPr>
      <w:r>
        <w:t>Key Insights</w:t>
      </w:r>
    </w:p>
    <w:p>
      <w:pPr>
        <w:pStyle w:val="ListBullet"/>
      </w:pPr>
      <w:r>
        <w:t>Data cleaning is critical before processing</w:t>
      </w:r>
    </w:p>
    <w:p>
      <w:pPr>
        <w:pStyle w:val="ListBullet"/>
      </w:pPr>
      <w:r>
        <w:t>Real-world data often has inconsistencies</w:t>
      </w:r>
    </w:p>
    <w:p>
      <w:r>
        <w:br w:type="page"/>
      </w:r>
    </w:p>
    <w:p>
      <w:pPr>
        <w:pStyle w:val="Heading1"/>
      </w:pPr>
      <w:r>
        <w:t>🔹 Q4: Data Type Optimization Challenge</w:t>
      </w:r>
    </w:p>
    <w:p>
      <w:pPr>
        <w:pStyle w:val="Heading2"/>
      </w:pPr>
      <w:r>
        <w:t>Problem Statement</w:t>
      </w:r>
    </w:p>
    <w:p>
      <w:r>
        <w:t>Create a DataFrame with 800,000 rows and 10 columns (mix of integers, floats, strings, and dates). Write code to: Print the memory usage before optimization. Downcast all numeric columns to the smallest possible data type. Convert string columns to category type wherever it saves memory. Print the memory usage after optimization. Save the optimized DataFrame in Parquet format. Show the percentage of memory saved.</w:t>
      </w:r>
    </w:p>
    <w:p>
      <w:pPr>
        <w:pStyle w:val="Heading2"/>
      </w:pPr>
      <w:r>
        <w:t>Approach / Logic Used</w:t>
      </w:r>
    </w:p>
    <w:p>
      <w:pPr>
        <w:pStyle w:val="ListBullet"/>
      </w:pPr>
      <w:r>
        <w:t>Generated a dataset of 800,000 rows spanning 10 columns with int, float, string, and datetime variables.</w:t>
      </w:r>
    </w:p>
    <w:p>
      <w:pPr>
        <w:pStyle w:val="ListBullet"/>
      </w:pPr>
      <w:r>
        <w:t>Calculated initial memory usage via pandas `memory_usage(deep=True)`.</w:t>
      </w:r>
    </w:p>
    <w:p>
      <w:pPr>
        <w:pStyle w:val="ListBullet"/>
      </w:pPr>
      <w:r>
        <w:t>Iterated over numeric columns to dynamically downcast using `pd.to_numeric(downcast=...)`.</w:t>
      </w:r>
    </w:p>
    <w:p>
      <w:pPr>
        <w:pStyle w:val="ListBullet"/>
      </w:pPr>
      <w:r>
        <w:t>Checked categorical feasibility for object (string) columns and converted them when unique count &lt; 50% of total length.</w:t>
      </w:r>
    </w:p>
    <w:p>
      <w:pPr>
        <w:pStyle w:val="ListBullet"/>
      </w:pPr>
      <w:r>
        <w:t>Saved resulting data to the optimized Parquet format via `to_parquet`.</w:t>
      </w:r>
    </w:p>
    <w:p>
      <w:pPr>
        <w:pStyle w:val="ListBullet"/>
      </w:pPr>
      <w:r>
        <w:t>Printed before, after, and percentage size reduced calculations.</w:t>
      </w:r>
    </w:p>
    <w:p>
      <w:pPr>
        <w:pStyle w:val="Heading2"/>
      </w:pPr>
      <w:r>
        <w:t>Python Code</w:t>
      </w:r>
    </w:p>
    <w:p>
      <w:pPr>
        <w:pStyle w:val="NoSpacing"/>
      </w:pPr>
      <w:r>
        <w:rPr>
          <w:rFonts w:ascii="Courier New" w:hAnsi="Courier New"/>
          <w:color w:val="2B2B2B"/>
          <w:sz w:val="18"/>
        </w:rPr>
        <w:t>import pandas as pd</w:t>
        <w:br/>
        <w:t>import numpy as np</w:t>
        <w:br/>
        <w:br/>
        <w:t>def optimize_dataframe():</w:t>
        <w:br/>
        <w:t xml:space="preserve">    print("Generating DataFrame with 800,000 rows and 10 columns...")</w:t>
        <w:br/>
        <w:t xml:space="preserve">    n_rows = 800000</w:t>
        <w:br/>
        <w:t xml:space="preserve">    </w:t>
        <w:br/>
        <w:t xml:space="preserve">    # 10 columns: mix of integers, floats, strings, and dates</w:t>
        <w:br/>
        <w:t xml:space="preserve">    data = {</w:t>
        <w:br/>
        <w:t xml:space="preserve">        'int_col1': np.random.randint(0, 100, size=n_rows),</w:t>
        <w:br/>
        <w:t xml:space="preserve">        'int_col2': np.random.randint(-10000, 10000, size=n_rows),</w:t>
        <w:br/>
        <w:t xml:space="preserve">        'float_col1': np.random.rand(n_rows) * 100.0,</w:t>
        <w:br/>
        <w:t xml:space="preserve">        'float_col2': np.random.rand(n_rows) * 1000.0,</w:t>
        <w:br/>
        <w:t xml:space="preserve">        'str_col1': np.random.choice(['Category A', 'Category B', 'Category C', 'Category D'], size=n_rows),</w:t>
        <w:br/>
        <w:t xml:space="preserve">        'str_col2': np.random.choice(['Low', 'Medium', 'High'], size=n_rows),</w:t>
        <w:br/>
        <w:t xml:space="preserve">        'str_col3': np.random.choice(['Yes', 'No'], size=n_rows),</w:t>
        <w:br/>
        <w:t xml:space="preserve">        'date_col1': pd.date_range('2020-01-01', periods=n_rows, freq='s'),</w:t>
        <w:br/>
        <w:t xml:space="preserve">        'date_col2': pd.date_range('2021-01-01', periods=n_rows, freq='s'),</w:t>
        <w:br/>
        <w:t xml:space="preserve">        'float_col3': np.random.randn(n_rows) * 50.0</w:t>
        <w:br/>
        <w:t xml:space="preserve">    }</w:t>
        <w:br/>
        <w:t xml:space="preserve">    </w:t>
        <w:br/>
        <w:t xml:space="preserve">    df = pd.DataFrame(data)</w:t>
        <w:br/>
        <w:t xml:space="preserve">    </w:t>
        <w:br/>
        <w:t xml:space="preserve">    # Print memory usage before optimization</w:t>
        <w:br/>
        <w:t xml:space="preserve">    initial_memory = df.memory_usage(deep=True).sum()</w:t>
        <w:br/>
        <w:t xml:space="preserve">    print(f"Memory Usage Before Optimization: {initial_memory / 1024**2:.2f} MB")</w:t>
        <w:br/>
        <w:t xml:space="preserve">    </w:t>
        <w:br/>
        <w:t xml:space="preserve">    # Optimize numeric columns (downcast)</w:t>
        <w:br/>
        <w:t xml:space="preserve">    for col in df.columns:</w:t>
        <w:br/>
        <w:t xml:space="preserve">        col_type = df[col].dtype</w:t>
        <w:br/>
        <w:t xml:space="preserve">        </w:t>
        <w:br/>
        <w:t xml:space="preserve">        if 'int' in str(col_type):</w:t>
        <w:br/>
        <w:t xml:space="preserve">            df[col] = pd.to_numeric(df[col], downcast='integer')</w:t>
        <w:br/>
        <w:t xml:space="preserve">        elif 'float' in str(col_type):</w:t>
        <w:br/>
        <w:t xml:space="preserve">            df[col] = pd.to_numeric(df[col], downcast='float')</w:t>
        <w:br/>
        <w:t xml:space="preserve">        elif 'object' in str(col_type):</w:t>
        <w:br/>
        <w:t xml:space="preserve">            # Check if converting to category saves memory</w:t>
        <w:br/>
        <w:t xml:space="preserve">            num_unique = len(df[col].unique())</w:t>
        <w:br/>
        <w:t xml:space="preserve">            num_total = len(df[col])</w:t>
        <w:br/>
        <w:t xml:space="preserve">            # If the number of unique values is less than 50% of the total values, convert to category</w:t>
        <w:br/>
        <w:t xml:space="preserve">            if num_unique / num_total &lt; 0.5:</w:t>
        <w:br/>
        <w:t xml:space="preserve">                df[col] = df[col].astype('category')</w:t>
        <w:br/>
        <w:t xml:space="preserve">                </w:t>
        <w:br/>
        <w:t xml:space="preserve">    # Print memory usage after optimization</w:t>
        <w:br/>
        <w:t xml:space="preserve">    final_memory = df.memory_usage(deep=True).sum()</w:t>
        <w:br/>
        <w:t xml:space="preserve">    print(f"Memory Usage After Optimization: {final_memory / 1024**2:.2f} MB")</w:t>
        <w:br/>
        <w:t xml:space="preserve">    </w:t>
        <w:br/>
        <w:t xml:space="preserve">    # Save optimized dataframe to Parquet format</w:t>
        <w:br/>
        <w:t xml:space="preserve">    output_file = 'optimized_data.parquet'</w:t>
        <w:br/>
        <w:t xml:space="preserve">    df.to_parquet(output_file)</w:t>
        <w:br/>
        <w:t xml:space="preserve">    print(f"Optimized DataFrame saved to {output_file}")</w:t>
        <w:br/>
        <w:t xml:space="preserve">    </w:t>
        <w:br/>
        <w:t xml:space="preserve">    # Percentage memory saved</w:t>
        <w:br/>
        <w:t xml:space="preserve">    memory_saved = initial_memory - final_memory</w:t>
        <w:br/>
        <w:t xml:space="preserve">    percentage_saved = (memory_saved / initial_memory) * 100</w:t>
        <w:br/>
        <w:t xml:space="preserve">    print(f"Total Memory Saved: {memory_saved / 1024**2:.2f} MB ({percentage_saved:.2f}%)")</w:t>
        <w:br/>
        <w:br/>
        <w:t>if __name__ == "__main__":</w:t>
        <w:br/>
        <w:t xml:space="preserve">    optimize_dataframe()</w:t>
        <w:br/>
      </w:r>
    </w:p>
    <w:p>
      <w:pPr>
        <w:pStyle w:val="Heading2"/>
      </w:pPr>
      <w:r>
        <w:t>Output</w:t>
      </w:r>
    </w:p>
    <w:p>
      <w:r>
        <w:drawing>
          <wp:inline xmlns:a="http://schemas.openxmlformats.org/drawingml/2006/main" xmlns:pic="http://schemas.openxmlformats.org/drawingml/2006/picture">
            <wp:extent cx="5080000" cy="1693333"/>
            <wp:docPr id="2" name="Picture 2"/>
            <wp:cNvGraphicFramePr>
              <a:graphicFrameLocks noChangeAspect="1"/>
            </wp:cNvGraphicFramePr>
            <a:graphic>
              <a:graphicData uri="http://schemas.openxmlformats.org/drawingml/2006/picture">
                <pic:pic>
                  <pic:nvPicPr>
                    <pic:cNvPr id="0" name="Q4_output_screenshot.png"/>
                    <pic:cNvPicPr/>
                  </pic:nvPicPr>
                  <pic:blipFill>
                    <a:blip r:embed="rId10"/>
                    <a:stretch>
                      <a:fillRect/>
                    </a:stretch>
                  </pic:blipFill>
                  <pic:spPr>
                    <a:xfrm>
                      <a:off x="0" y="0"/>
                      <a:ext cx="5080000" cy="1693333"/>
                    </a:xfrm>
                    <a:prstGeom prst="rect"/>
                  </pic:spPr>
                </pic:pic>
              </a:graphicData>
            </a:graphic>
          </wp:inline>
        </w:drawing>
      </w:r>
    </w:p>
    <w:p>
      <w:pPr>
        <w:pStyle w:val="Heading2"/>
      </w:pPr>
      <w:r>
        <w:t>Challenges Faced</w:t>
      </w:r>
    </w:p>
    <w:p>
      <w:pPr>
        <w:pStyle w:val="ListBullet"/>
      </w:pPr>
      <w:r>
        <w:t>Identifying correct conditions for logical category conversion.</w:t>
      </w:r>
    </w:p>
    <w:p>
      <w:pPr>
        <w:pStyle w:val="ListBullet"/>
      </w:pPr>
      <w:r>
        <w:t>Managing exact sizing metrics over a massive 800k sample frame.</w:t>
      </w:r>
    </w:p>
    <w:p>
      <w:pPr>
        <w:pStyle w:val="ListBullet"/>
      </w:pPr>
      <w:r>
        <w:t>Integrating PyArrow backend directly within the pandas engine to allow serialization.</w:t>
      </w:r>
    </w:p>
    <w:p>
      <w:pPr>
        <w:pStyle w:val="Heading2"/>
      </w:pPr>
      <w:r>
        <w:t>Key Insights</w:t>
      </w:r>
    </w:p>
    <w:p>
      <w:pPr>
        <w:pStyle w:val="ListBullet"/>
      </w:pPr>
      <w:r>
        <w:t>Categorical string reduction significantly minimizes the storage cost of duplicate elements.</w:t>
      </w:r>
    </w:p>
    <w:p>
      <w:pPr>
        <w:pStyle w:val="ListBullet"/>
      </w:pPr>
      <w:r>
        <w:t>Downcasting standard floats/ints scales the array blocks dramatically downward.</w:t>
      </w:r>
    </w:p>
    <w:p>
      <w:pPr>
        <w:pStyle w:val="ListBullet"/>
      </w:pPr>
      <w:r>
        <w:t>Optimization often achieves over 80% memory savings without any data loss!</w:t>
      </w:r>
    </w:p>
    <w:p>
      <w:r>
        <w:br w:type="page"/>
      </w:r>
    </w:p>
    <w:p>
      <w:pPr>
        <w:pStyle w:val="Heading1"/>
      </w:pPr>
      <w:r>
        <w:t>🔹 Repository Structure</w:t>
      </w:r>
    </w:p>
    <w:p>
      <w:pPr>
        <w:pStyle w:val="NoSpacing"/>
      </w:pPr>
      <w:r>
        <w:rPr>
          <w:rFonts w:ascii="Courier New" w:hAnsi="Courier New"/>
          <w:color w:val="2B2B2B"/>
          <w:sz w:val="18"/>
        </w:rPr>
        <w:t>DS_Lab_Assignment_MA2411020010018/</w:t>
        <w:br/>
        <w:t>│</w:t>
        <w:br/>
        <w:t>├── Q1_missing_value_handling.py</w:t>
        <w:br/>
        <w:t>├── Q2_string_manipulation.py</w:t>
        <w:br/>
        <w:t>├── Q4_optimization.py</w:t>
        <w:br/>
        <w:t>│</w:t>
        <w:br/>
        <w:t>├── retail_sales.csv</w:t>
        <w:br/>
        <w:t>├── employee_master.csv</w:t>
        <w:br/>
        <w:t>├── cleaned_retail_sales.csv</w:t>
        <w:br/>
        <w:t>├── optimized_data.parquet</w:t>
        <w:br/>
        <w:t>│</w:t>
        <w:br/>
        <w:t>├── Q1_out.txt</w:t>
        <w:br/>
        <w:t>├── Q2_out.txt</w:t>
        <w:br/>
        <w:t>├── Q4_out.txt</w:t>
        <w:br/>
        <w:t>│</w:t>
        <w:br/>
        <w:t>├── Q1_output_screenshot.png</w:t>
        <w:br/>
        <w:t>├── Q4_output_screenshot.png</w:t>
        <w:br/>
        <w:t>├── README.md</w:t>
        <w:br/>
        <w:t>└── MA2411020010018_KaranPullagal_DS_Lab_Assignment_v3.docx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